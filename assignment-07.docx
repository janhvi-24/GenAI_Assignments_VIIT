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07C726" w14:textId="77777777" w:rsidR="00C56D87" w:rsidRDefault="00CC0180">
      <w:pPr>
        <w:pStyle w:val="Title"/>
      </w:pPr>
      <w:r>
        <w:t>Image Captioning using CLIP</w:t>
      </w:r>
    </w:p>
    <w:p w14:paraId="1F6FBB86" w14:textId="77777777" w:rsidR="00C56D87" w:rsidRDefault="00CC0180">
      <w:r>
        <w:t>Name: Janhvi Katakdhond</w:t>
      </w:r>
    </w:p>
    <w:p w14:paraId="1C79B86F" w14:textId="77777777" w:rsidR="00C56D87" w:rsidRDefault="00CC0180">
      <w:r>
        <w:t>PNR: 22420013</w:t>
      </w:r>
      <w:r>
        <w:br/>
      </w:r>
    </w:p>
    <w:p w14:paraId="04A52902" w14:textId="77777777" w:rsidR="00C56D87" w:rsidRDefault="00CC0180">
      <w:pPr>
        <w:pStyle w:val="Heading1"/>
      </w:pPr>
      <w:r>
        <w:t>Introduction</w:t>
      </w:r>
    </w:p>
    <w:p w14:paraId="4F22EB6C" w14:textId="77777777" w:rsidR="00C56D87" w:rsidRDefault="00CC0180">
      <w:r>
        <w:t>This assignment demonstrates a basic multimodal system for image captioning using CLIP. CLIP (Contrastive Language-Image Pretraining) is a model developed to understand images and text together.</w:t>
      </w:r>
    </w:p>
    <w:p w14:paraId="09AE62D5" w14:textId="77777777" w:rsidR="00C56D87" w:rsidRDefault="00CC0180">
      <w:pPr>
        <w:pStyle w:val="Heading1"/>
      </w:pPr>
      <w:r>
        <w:t>Methodology</w:t>
      </w:r>
    </w:p>
    <w:p w14:paraId="02123BA2" w14:textId="77777777" w:rsidR="00C56D87" w:rsidRDefault="00CC0180">
      <w:r>
        <w:t>The CLIP model is used to compare an input image with a set of candidate captions. The model computes similarity scores and selects the caption with the highest probability.</w:t>
      </w:r>
    </w:p>
    <w:p w14:paraId="10865673" w14:textId="77777777" w:rsidR="00C56D87" w:rsidRDefault="00CC0180">
      <w:pPr>
        <w:pStyle w:val="Heading1"/>
      </w:pPr>
      <w:r>
        <w:t>Implementation</w:t>
      </w:r>
    </w:p>
    <w:p w14:paraId="0CAF2DC9" w14:textId="77777777" w:rsidR="00C56D87" w:rsidRDefault="00CC0180">
      <w:r>
        <w:t>The implementation uses the Hugging Face Transformers library. An image is processed along with multiple text captions, and the best matching caption is selected.</w:t>
      </w:r>
    </w:p>
    <w:p w14:paraId="377C1E62" w14:textId="77777777" w:rsidR="00C56D87" w:rsidRDefault="00CC0180">
      <w:pPr>
        <w:pStyle w:val="Heading1"/>
      </w:pPr>
      <w:r>
        <w:t>Results</w:t>
      </w:r>
    </w:p>
    <w:p w14:paraId="2FA66F71" w14:textId="77777777" w:rsidR="00C56D87" w:rsidRDefault="00CC0180">
      <w:r>
        <w:t>The system successfully generates a caption by selecting the most relevant text description for the image.</w:t>
      </w:r>
    </w:p>
    <w:p w14:paraId="77E768C0" w14:textId="20686AF9" w:rsidR="009F3CAB" w:rsidRDefault="009F3CAB">
      <w:r>
        <w:rPr>
          <w:noProof/>
        </w:rPr>
        <w:lastRenderedPageBreak/>
        <w:drawing>
          <wp:inline distT="0" distB="0" distL="0" distR="0" wp14:anchorId="60DC8A6D" wp14:editId="0F400936">
            <wp:extent cx="5486400" cy="3429000"/>
            <wp:effectExtent l="0" t="0" r="0" b="0"/>
            <wp:docPr id="14004657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046578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89BBF0" w14:textId="2AE01A69" w:rsidR="009F3CAB" w:rsidRDefault="004C72A7">
      <w:r>
        <w:rPr>
          <w:noProof/>
        </w:rPr>
        <w:lastRenderedPageBreak/>
        <w:drawing>
          <wp:inline distT="0" distB="0" distL="0" distR="0" wp14:anchorId="28615DF6" wp14:editId="37C1EDB4">
            <wp:extent cx="5486400" cy="3429000"/>
            <wp:effectExtent l="0" t="0" r="0" b="0"/>
            <wp:docPr id="10122704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227041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261ED02" wp14:editId="5410E9C4">
            <wp:extent cx="5486400" cy="3429000"/>
            <wp:effectExtent l="0" t="0" r="0" b="0"/>
            <wp:docPr id="9561230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612301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0E13BA" w14:textId="77777777" w:rsidR="00C56D87" w:rsidRDefault="00CC0180">
      <w:pPr>
        <w:pStyle w:val="Heading1"/>
      </w:pPr>
      <w:r>
        <w:t>Conclusion</w:t>
      </w:r>
    </w:p>
    <w:p w14:paraId="7A177998" w14:textId="77777777" w:rsidR="00C56D87" w:rsidRDefault="00CC0180">
      <w:r>
        <w:t>CLIP provides a simple and effective way to perform image captioning using multimodal understanding. However, this basic approach relies on predefined captions and can be improved using generative models.</w:t>
      </w:r>
    </w:p>
    <w:sectPr w:rsidR="00C56D87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986548372">
    <w:abstractNumId w:val="8"/>
  </w:num>
  <w:num w:numId="2" w16cid:durableId="1666585457">
    <w:abstractNumId w:val="6"/>
  </w:num>
  <w:num w:numId="3" w16cid:durableId="794252293">
    <w:abstractNumId w:val="5"/>
  </w:num>
  <w:num w:numId="4" w16cid:durableId="1619684455">
    <w:abstractNumId w:val="4"/>
  </w:num>
  <w:num w:numId="5" w16cid:durableId="1533037047">
    <w:abstractNumId w:val="7"/>
  </w:num>
  <w:num w:numId="6" w16cid:durableId="2081171477">
    <w:abstractNumId w:val="3"/>
  </w:num>
  <w:num w:numId="7" w16cid:durableId="1746341492">
    <w:abstractNumId w:val="2"/>
  </w:num>
  <w:num w:numId="8" w16cid:durableId="75905803">
    <w:abstractNumId w:val="1"/>
  </w:num>
  <w:num w:numId="9" w16cid:durableId="210799789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5191B"/>
    <w:rsid w:val="0029639D"/>
    <w:rsid w:val="00326F90"/>
    <w:rsid w:val="004C72A7"/>
    <w:rsid w:val="009F3CAB"/>
    <w:rsid w:val="00AA1D8D"/>
    <w:rsid w:val="00B47730"/>
    <w:rsid w:val="00C56D87"/>
    <w:rsid w:val="00CB0664"/>
    <w:rsid w:val="00CC0180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4062061"/>
  <w14:defaultImageDpi w14:val="300"/>
  <w15:docId w15:val="{81F354BC-D68E-4F5E-88A7-4EEF53E102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145</Words>
  <Characters>830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974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Janhvi Katakdhond</cp:lastModifiedBy>
  <cp:revision>3</cp:revision>
  <dcterms:created xsi:type="dcterms:W3CDTF">2013-12-23T23:15:00Z</dcterms:created>
  <dcterms:modified xsi:type="dcterms:W3CDTF">2026-03-24T05:13:00Z</dcterms:modified>
  <cp:category/>
</cp:coreProperties>
</file>