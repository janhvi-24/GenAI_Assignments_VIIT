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F253" w14:textId="77777777" w:rsidR="00F61A0D" w:rsidRDefault="004040B3">
      <w:pPr>
        <w:pStyle w:val="Title"/>
      </w:pPr>
      <w:r>
        <w:t>Creative Artwork Generation using Stable Diffusion</w:t>
      </w:r>
    </w:p>
    <w:p w14:paraId="5CC02694" w14:textId="77777777" w:rsidR="00F61A0D" w:rsidRDefault="004040B3">
      <w:r>
        <w:t>Name: Janhvi Katakdhond</w:t>
      </w:r>
    </w:p>
    <w:p w14:paraId="5294E018" w14:textId="77777777" w:rsidR="00F61A0D" w:rsidRDefault="004040B3">
      <w:r>
        <w:t>PNR: 22420013</w:t>
      </w:r>
    </w:p>
    <w:p w14:paraId="3465DAE0" w14:textId="77777777" w:rsidR="00F61A0D" w:rsidRDefault="004040B3">
      <w:pPr>
        <w:pStyle w:val="Heading1"/>
      </w:pPr>
      <w:r>
        <w:t>Objective</w:t>
      </w:r>
    </w:p>
    <w:p w14:paraId="428A9B44" w14:textId="77777777" w:rsidR="00F61A0D" w:rsidRDefault="004040B3">
      <w:r>
        <w:t>To generate creative images using a Stable Diffusion model based on text prompts.</w:t>
      </w:r>
    </w:p>
    <w:p w14:paraId="5A735C03" w14:textId="77777777" w:rsidR="00F61A0D" w:rsidRDefault="004040B3">
      <w:pPr>
        <w:pStyle w:val="Heading1"/>
      </w:pPr>
      <w:r>
        <w:t>Introduction</w:t>
      </w:r>
    </w:p>
    <w:p w14:paraId="169DD6E7" w14:textId="77777777" w:rsidR="00F61A0D" w:rsidRDefault="004040B3">
      <w:r>
        <w:t>Stable Diffusion is a deep learning model used for generating images from textual descriptions.</w:t>
      </w:r>
    </w:p>
    <w:p w14:paraId="404A2067" w14:textId="77777777" w:rsidR="00F61A0D" w:rsidRDefault="004040B3">
      <w:pPr>
        <w:pStyle w:val="Heading1"/>
      </w:pPr>
      <w:r>
        <w:t>Methodology</w:t>
      </w:r>
    </w:p>
    <w:p w14:paraId="76C9EA01" w14:textId="77777777" w:rsidR="00F61A0D" w:rsidRDefault="004040B3">
      <w:r>
        <w:t>We used the Hugging Face Diffusers library to load a pre-trained Stable Diffusion model and generate images from prompts.</w:t>
      </w:r>
    </w:p>
    <w:p w14:paraId="3B23195B" w14:textId="77777777" w:rsidR="00F61A0D" w:rsidRDefault="004040B3">
      <w:pPr>
        <w:pStyle w:val="Heading1"/>
      </w:pPr>
      <w:r>
        <w:t>Implementation</w:t>
      </w:r>
    </w:p>
    <w:p w14:paraId="4C908E9A" w14:textId="77777777" w:rsidR="00F61A0D" w:rsidRDefault="004040B3">
      <w:r>
        <w:t>The implementation involves loading the model, defining prompts, and generating images using Python.</w:t>
      </w:r>
    </w:p>
    <w:p w14:paraId="60BB7BEA" w14:textId="77777777" w:rsidR="00F61A0D" w:rsidRDefault="004040B3">
      <w:pPr>
        <w:pStyle w:val="Heading1"/>
      </w:pPr>
      <w:r>
        <w:t>Results</w:t>
      </w:r>
    </w:p>
    <w:p w14:paraId="138DB546" w14:textId="77777777" w:rsidR="00F61A0D" w:rsidRDefault="004040B3">
      <w:r>
        <w:t>The model successfully generated high-quality creative artwork based on the provided prompts.</w:t>
      </w:r>
    </w:p>
    <w:p w14:paraId="1EA4F257" w14:textId="50D7E3D9" w:rsidR="00180969" w:rsidRDefault="00180969">
      <w:r>
        <w:rPr>
          <w:noProof/>
        </w:rPr>
        <w:lastRenderedPageBreak/>
        <w:drawing>
          <wp:inline distT="0" distB="0" distL="0" distR="0" wp14:anchorId="054CCDCF" wp14:editId="39EDEFE1">
            <wp:extent cx="5486400" cy="3429000"/>
            <wp:effectExtent l="0" t="0" r="0" b="0"/>
            <wp:docPr id="3872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24C4" w14:textId="3FC8F565" w:rsidR="00180969" w:rsidRDefault="00180969">
      <w:r>
        <w:rPr>
          <w:noProof/>
        </w:rPr>
        <w:drawing>
          <wp:inline distT="0" distB="0" distL="0" distR="0" wp14:anchorId="1B7B03C1" wp14:editId="00B6E2AC">
            <wp:extent cx="5486400" cy="3429000"/>
            <wp:effectExtent l="0" t="0" r="0" b="0"/>
            <wp:docPr id="6708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FC2C" w14:textId="77777777" w:rsidR="00F61A0D" w:rsidRDefault="004040B3">
      <w:pPr>
        <w:pStyle w:val="Heading1"/>
      </w:pPr>
      <w:r>
        <w:t>Conclusion</w:t>
      </w:r>
    </w:p>
    <w:p w14:paraId="6929F13C" w14:textId="77777777" w:rsidR="00F61A0D" w:rsidRDefault="004040B3">
      <w:r>
        <w:t>Stable Diffusion is a powerful tool for AI-based image generation and creative applications.</w:t>
      </w:r>
    </w:p>
    <w:sectPr w:rsidR="00F61A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568424">
    <w:abstractNumId w:val="8"/>
  </w:num>
  <w:num w:numId="2" w16cid:durableId="2071269457">
    <w:abstractNumId w:val="6"/>
  </w:num>
  <w:num w:numId="3" w16cid:durableId="1645885807">
    <w:abstractNumId w:val="5"/>
  </w:num>
  <w:num w:numId="4" w16cid:durableId="853686102">
    <w:abstractNumId w:val="4"/>
  </w:num>
  <w:num w:numId="5" w16cid:durableId="1691103296">
    <w:abstractNumId w:val="7"/>
  </w:num>
  <w:num w:numId="6" w16cid:durableId="230232847">
    <w:abstractNumId w:val="3"/>
  </w:num>
  <w:num w:numId="7" w16cid:durableId="1662930026">
    <w:abstractNumId w:val="2"/>
  </w:num>
  <w:num w:numId="8" w16cid:durableId="977805704">
    <w:abstractNumId w:val="1"/>
  </w:num>
  <w:num w:numId="9" w16cid:durableId="16347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69"/>
    <w:rsid w:val="0029639D"/>
    <w:rsid w:val="00326F90"/>
    <w:rsid w:val="00400B1A"/>
    <w:rsid w:val="004040B3"/>
    <w:rsid w:val="00AA1D8D"/>
    <w:rsid w:val="00B47730"/>
    <w:rsid w:val="00CB0664"/>
    <w:rsid w:val="00F61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4DC0C3-EE4A-428C-BF08-EC232908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2</cp:revision>
  <dcterms:created xsi:type="dcterms:W3CDTF">2013-12-23T23:15:00Z</dcterms:created>
  <dcterms:modified xsi:type="dcterms:W3CDTF">2026-03-24T05:44:00Z</dcterms:modified>
  <cp:category/>
</cp:coreProperties>
</file>